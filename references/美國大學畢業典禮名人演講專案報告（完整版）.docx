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美國大學畢業典禮名人演講專案報告（完整版）</w:t>
      </w:r>
    </w:p>
    <w:p>
      <w:pPr>
        <w:jc w:val="center"/>
      </w:pPr>
      <w:r>
        <w:rPr>
          <w:i/>
        </w:rPr>
        <w:t>歷年經典與近期（2025–2026）科技巨頭、娛樂、媒體、政治等領域名人畢業演講整理</w:t>
      </w:r>
    </w:p>
    <w:p/>
    <w:p>
      <w:pPr>
        <w:pStyle w:val="Heading1"/>
      </w:pPr>
      <w:r>
        <w:t>一、執行摘要</w:t>
      </w:r>
    </w:p>
    <w:p>
      <w:r>
        <w:t>本報告整理美國大學畢業典禮中邀請名人演講的經典案例與近期（2025–2026）亮點。內容涵蓋科技巨頭、娛樂明星、媒體領袖、政治人物等多領域演講者，供教育機構、企業公關、或學術研究參考使用。</w:t>
      </w:r>
    </w:p>
    <w:p>
      <w:pPr>
        <w:pStyle w:val="Heading1"/>
      </w:pPr>
      <w:r>
        <w:t>二、歷年經典科技巨頭畢業演講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演講者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公司/身份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大學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亮點</w:t>
            </w:r>
          </w:p>
        </w:tc>
      </w:tr>
      <w:tr>
        <w:tc>
          <w:tcPr>
            <w:tcW w:type="dxa" w:w="1728"/>
          </w:tcPr>
          <w:p>
            <w:r>
              <w:t>史蒂夫・賈伯斯（Steve Jobs）</w:t>
            </w:r>
          </w:p>
        </w:tc>
        <w:tc>
          <w:tcPr>
            <w:tcW w:type="dxa" w:w="1728"/>
          </w:tcPr>
          <w:p>
            <w:r>
              <w:t>蘋果創辦人</w:t>
            </w:r>
          </w:p>
        </w:tc>
        <w:tc>
          <w:tcPr>
            <w:tcW w:type="dxa" w:w="1728"/>
          </w:tcPr>
          <w:p>
            <w:r>
              <w:t>史丹佛大學</w:t>
            </w:r>
          </w:p>
        </w:tc>
        <w:tc>
          <w:tcPr>
            <w:tcW w:type="dxa" w:w="1728"/>
          </w:tcPr>
          <w:p>
            <w:r>
              <w:t>2005</w:t>
            </w:r>
          </w:p>
        </w:tc>
        <w:tc>
          <w:tcPr>
            <w:tcW w:type="dxa" w:w="1728"/>
          </w:tcPr>
          <w:p>
            <w:r>
              <w:t>「Stay Hungry, Stay Foolish」成為經典名言，談三個生命故事：串連點滴、愛與失去、死亡。</w:t>
            </w:r>
          </w:p>
        </w:tc>
      </w:tr>
      <w:tr>
        <w:tc>
          <w:tcPr>
            <w:tcW w:type="dxa" w:w="1728"/>
          </w:tcPr>
          <w:p>
            <w:r>
              <w:t>比爾・蓋茲（Bill Gates）</w:t>
            </w:r>
          </w:p>
        </w:tc>
        <w:tc>
          <w:tcPr>
            <w:tcW w:type="dxa" w:w="1728"/>
          </w:tcPr>
          <w:p>
            <w:r>
              <w:t>微軟創辦人</w:t>
            </w:r>
          </w:p>
        </w:tc>
        <w:tc>
          <w:tcPr>
            <w:tcW w:type="dxa" w:w="1728"/>
          </w:tcPr>
          <w:p>
            <w:r>
              <w:t>哈佛大學</w:t>
            </w:r>
          </w:p>
        </w:tc>
        <w:tc>
          <w:tcPr>
            <w:tcW w:type="dxa" w:w="1728"/>
          </w:tcPr>
          <w:p>
            <w:r>
              <w:t>2007</w:t>
            </w:r>
          </w:p>
        </w:tc>
        <w:tc>
          <w:tcPr>
            <w:tcW w:type="dxa" w:w="1728"/>
          </w:tcPr>
          <w:p>
            <w:r>
              <w:t>鼓勵學生關注全球不平等，並承諾投入更多資源於慈善。</w:t>
            </w:r>
          </w:p>
        </w:tc>
      </w:tr>
      <w:tr>
        <w:tc>
          <w:tcPr>
            <w:tcW w:type="dxa" w:w="1728"/>
          </w:tcPr>
          <w:p>
            <w:r>
              <w:t>艾瑞克・施密特（Eric Schmidt）</w:t>
            </w:r>
          </w:p>
        </w:tc>
        <w:tc>
          <w:tcPr>
            <w:tcW w:type="dxa" w:w="1728"/>
          </w:tcPr>
          <w:p>
            <w:r>
              <w:t>Google 前執行長</w:t>
            </w:r>
          </w:p>
        </w:tc>
        <w:tc>
          <w:tcPr>
            <w:tcW w:type="dxa" w:w="1728"/>
          </w:tcPr>
          <w:p>
            <w:r>
              <w:t>賓州大學</w:t>
            </w:r>
          </w:p>
        </w:tc>
        <w:tc>
          <w:tcPr>
            <w:tcW w:type="dxa" w:w="1728"/>
          </w:tcPr>
          <w:p>
            <w:r>
              <w:t>2009</w:t>
            </w:r>
          </w:p>
        </w:tc>
        <w:tc>
          <w:tcPr>
            <w:tcW w:type="dxa" w:w="1728"/>
          </w:tcPr>
          <w:p>
            <w:r>
              <w:t>談科技對社會的影響，並鼓勵學生擁抱變化。</w:t>
            </w:r>
          </w:p>
        </w:tc>
      </w:tr>
      <w:tr>
        <w:tc>
          <w:tcPr>
            <w:tcW w:type="dxa" w:w="1728"/>
          </w:tcPr>
          <w:p>
            <w:r>
              <w:t>馬克・祖克柏（Mark Zuckerberg）</w:t>
            </w:r>
          </w:p>
        </w:tc>
        <w:tc>
          <w:tcPr>
            <w:tcW w:type="dxa" w:w="1728"/>
          </w:tcPr>
          <w:p>
            <w:r>
              <w:t>Facebook（Meta）創辦人</w:t>
            </w:r>
          </w:p>
        </w:tc>
        <w:tc>
          <w:tcPr>
            <w:tcW w:type="dxa" w:w="1728"/>
          </w:tcPr>
          <w:p>
            <w:r>
              <w:t>哈佛大學</w:t>
            </w:r>
          </w:p>
        </w:tc>
        <w:tc>
          <w:tcPr>
            <w:tcW w:type="dxa" w:w="1728"/>
          </w:tcPr>
          <w:p>
            <w:r>
              <w:t>2017</w:t>
            </w:r>
          </w:p>
        </w:tc>
        <w:tc>
          <w:tcPr>
            <w:tcW w:type="dxa" w:w="1728"/>
          </w:tcPr>
          <w:p>
            <w:r>
              <w:t>強調連結世界的重要性，並鼓勵學生建立「目標感」。</w:t>
            </w:r>
          </w:p>
        </w:tc>
      </w:tr>
      <w:tr>
        <w:tc>
          <w:tcPr>
            <w:tcW w:type="dxa" w:w="1728"/>
          </w:tcPr>
          <w:p>
            <w:r>
              <w:t>蒂姆・庫克（Tim Cook）</w:t>
            </w:r>
          </w:p>
        </w:tc>
        <w:tc>
          <w:tcPr>
            <w:tcW w:type="dxa" w:w="1728"/>
          </w:tcPr>
          <w:p>
            <w:r>
              <w:t>蘋果 CEO</w:t>
            </w:r>
          </w:p>
        </w:tc>
        <w:tc>
          <w:tcPr>
            <w:tcW w:type="dxa" w:w="1728"/>
          </w:tcPr>
          <w:p>
            <w:r>
              <w:t>史丹佛大學</w:t>
            </w:r>
          </w:p>
        </w:tc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談科技與人文的結合，提醒學生科技本身不會改變人，只會放大人的本質。</w:t>
            </w:r>
          </w:p>
        </w:tc>
      </w:tr>
      <w:tr>
        <w:tc>
          <w:tcPr>
            <w:tcW w:type="dxa" w:w="1728"/>
          </w:tcPr>
          <w:p>
            <w:r>
              <w:t>雪莉・桑德伯格（Sheryl Sandberg）</w:t>
            </w:r>
          </w:p>
        </w:tc>
        <w:tc>
          <w:tcPr>
            <w:tcW w:type="dxa" w:w="1728"/>
          </w:tcPr>
          <w:p>
            <w:r>
              <w:t>Meta 前 COO</w:t>
            </w:r>
          </w:p>
        </w:tc>
        <w:tc>
          <w:tcPr>
            <w:tcW w:type="dxa" w:w="1728"/>
          </w:tcPr>
          <w:p>
            <w:r>
              <w:t>加州大學柏克萊分校</w:t>
            </w:r>
          </w:p>
        </w:tc>
        <w:tc>
          <w:tcPr>
            <w:tcW w:type="dxa" w:w="1728"/>
          </w:tcPr>
          <w:p>
            <w:r>
              <w:t>2016</w:t>
            </w:r>
          </w:p>
        </w:tc>
        <w:tc>
          <w:tcPr>
            <w:tcW w:type="dxa" w:w="1728"/>
          </w:tcPr>
          <w:p>
            <w:r>
              <w:t>談韌性與面對逆境，鼓勵學生「在挫折中成長」。</w:t>
            </w:r>
          </w:p>
        </w:tc>
      </w:tr>
      <w:tr>
        <w:tc>
          <w:tcPr>
            <w:tcW w:type="dxa" w:w="1728"/>
          </w:tcPr>
          <w:p>
            <w:r>
              <w:t>邁克爾・布隆伯格（Michael Bloomberg）</w:t>
            </w:r>
          </w:p>
        </w:tc>
        <w:tc>
          <w:tcPr>
            <w:tcW w:type="dxa" w:w="1728"/>
          </w:tcPr>
          <w:p>
            <w:r>
              <w:t>彭博社創辦人、前紐約市長</w:t>
            </w:r>
          </w:p>
        </w:tc>
        <w:tc>
          <w:tcPr>
            <w:tcW w:type="dxa" w:w="1728"/>
          </w:tcPr>
          <w:p>
            <w:r>
              <w:t>多所大學（MIT、約翰霍普金斯等）</w:t>
            </w:r>
          </w:p>
        </w:tc>
        <w:tc>
          <w:tcPr>
            <w:tcW w:type="dxa" w:w="1728"/>
          </w:tcPr>
          <w:p>
            <w:r>
              <w:t>2019–2025</w:t>
            </w:r>
          </w:p>
        </w:tc>
        <w:tc>
          <w:tcPr>
            <w:tcW w:type="dxa" w:w="1728"/>
          </w:tcPr>
          <w:p>
            <w:r>
              <w:t>多次受邀，主題多圍繞氣候變遷、公共服務與創新。</w:t>
            </w:r>
          </w:p>
        </w:tc>
      </w:tr>
    </w:tbl>
    <w:p/>
    <w:p>
      <w:pPr>
        <w:pStyle w:val="Heading1"/>
      </w:pPr>
      <w:r>
        <w:t>三、近期（2025–2026）科技巨頭演講亮點</w:t>
      </w:r>
    </w:p>
    <w:p>
      <w:pPr>
        <w:pStyle w:val="Heading2"/>
      </w:pPr>
      <w:r>
        <w:t>2026 年</w:t>
      </w:r>
    </w:p>
    <w:p>
      <w:r>
        <w:t>• 黃仁勋（Jensen Huang）：輝達（NVIDIA）創辦人兼 CEO，受邀於卡内基梅隆大學（CMU）2026 年畢業典禮演講，並將獲頒榮譽博士學位。黃仁勋被視為 AI 浪潮的核心推動者，其演講備受矚目。</w:t>
      </w:r>
    </w:p>
    <w:p>
      <w:r>
        <w:t>• 蒂姆・庫克（Tim Cook）：近年持續活躍於畢業演講場合，曾於 2025 年同時擔任史丹佛大學與杜蘭大學的演講嘉賓。</w:t>
      </w:r>
    </w:p>
    <w:p>
      <w:pPr>
        <w:pStyle w:val="Heading2"/>
      </w:pPr>
      <w:r>
        <w:t>2025 年</w:t>
      </w:r>
    </w:p>
    <w:p>
      <w:r>
        <w:t>• 薩爾曼・可汗（Salman Khan）：可汗學院（Khan Academy）創辦人，於約翰霍普金斯大學演講。</w:t>
      </w:r>
    </w:p>
    <w:p>
      <w:r>
        <w:t>• 漢克・格林（Hank Green）：數位內容創作者，於麻省理工學院（MIT）演講，反映科技與內容創作領域的跨界影響力。</w:t>
      </w:r>
    </w:p>
    <w:p/>
    <w:p>
      <w:pPr>
        <w:pStyle w:val="Heading1"/>
      </w:pPr>
      <w:r>
        <w:t>四、其他名人畢業演講（娛樂、媒體、政治等領域）</w:t>
      </w:r>
    </w:p>
    <w:p>
      <w:pPr>
        <w:pStyle w:val="Heading2"/>
      </w:pPr>
      <w:r>
        <w:t>經典名人演講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演講者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身份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大學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亮點</w:t>
            </w:r>
          </w:p>
        </w:tc>
      </w:tr>
      <w:tr>
        <w:tc>
          <w:tcPr>
            <w:tcW w:type="dxa" w:w="1728"/>
          </w:tcPr>
          <w:p>
            <w:r>
              <w:t>歐普拉・溫芙蕾（Oprah Winfrey）</w:t>
            </w:r>
          </w:p>
        </w:tc>
        <w:tc>
          <w:tcPr>
            <w:tcW w:type="dxa" w:w="1728"/>
          </w:tcPr>
          <w:p>
            <w:r>
              <w:t>媒體領袖、慈善家</w:t>
            </w:r>
          </w:p>
        </w:tc>
        <w:tc>
          <w:tcPr>
            <w:tcW w:type="dxa" w:w="1728"/>
          </w:tcPr>
          <w:p>
            <w:r>
              <w:t>史丹佛大學</w:t>
            </w:r>
          </w:p>
        </w:tc>
        <w:tc>
          <w:tcPr>
            <w:tcW w:type="dxa" w:w="1728"/>
          </w:tcPr>
          <w:p>
            <w:r>
              <w:t>2008</w:t>
            </w:r>
          </w:p>
        </w:tc>
        <w:tc>
          <w:tcPr>
            <w:tcW w:type="dxa" w:w="1728"/>
          </w:tcPr>
          <w:p>
            <w:r>
              <w:t>分享「跟隨感覺」、「失敗是成長機會」、「給予回饋」三堂課，鼓勵學生追求有意義的人生。</w:t>
            </w:r>
          </w:p>
        </w:tc>
      </w:tr>
      <w:tr>
        <w:tc>
          <w:tcPr>
            <w:tcW w:type="dxa" w:w="1728"/>
          </w:tcPr>
          <w:p>
            <w:r>
              <w:t>湯姆・漢克斯（Tom Hanks）</w:t>
            </w:r>
          </w:p>
        </w:tc>
        <w:tc>
          <w:tcPr>
            <w:tcW w:type="dxa" w:w="1728"/>
          </w:tcPr>
          <w:p>
            <w:r>
              <w:t>奧斯卡影帝</w:t>
            </w:r>
          </w:p>
        </w:tc>
        <w:tc>
          <w:tcPr>
            <w:tcW w:type="dxa" w:w="1728"/>
          </w:tcPr>
          <w:p>
            <w:r>
              <w:t>哈佛大學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以超級英雄比喻強調「真理神聖」，呼籲畢業生擁抱自由與平等，拒絕冷漠。</w:t>
            </w:r>
          </w:p>
        </w:tc>
      </w:tr>
      <w:tr>
        <w:tc>
          <w:tcPr>
            <w:tcW w:type="dxa" w:w="1728"/>
          </w:tcPr>
          <w:p>
            <w:r>
              <w:t>馬特・戴蒙（Matt Damon）</w:t>
            </w:r>
          </w:p>
        </w:tc>
        <w:tc>
          <w:tcPr>
            <w:tcW w:type="dxa" w:w="1728"/>
          </w:tcPr>
          <w:p>
            <w:r>
              <w:t>演員、導演</w:t>
            </w:r>
          </w:p>
        </w:tc>
        <w:tc>
          <w:tcPr>
            <w:tcW w:type="dxa" w:w="1728"/>
          </w:tcPr>
          <w:p>
            <w:r>
              <w:t>麻省理工學院（MIT）</w:t>
            </w:r>
          </w:p>
        </w:tc>
        <w:tc>
          <w:tcPr>
            <w:tcW w:type="dxa" w:w="1728"/>
          </w:tcPr>
          <w:p>
            <w:r>
              <w:t>2016</w:t>
            </w:r>
          </w:p>
        </w:tc>
        <w:tc>
          <w:tcPr>
            <w:tcW w:type="dxa" w:w="1728"/>
          </w:tcPr>
          <w:p>
            <w:r>
              <w:t>以《心靈捕手》角色呼應，列舉世界最大問題（貧富差距、氣候變遷等），鼓勵畢業生「轉向你看見的問題」。</w:t>
            </w:r>
          </w:p>
        </w:tc>
      </w:tr>
      <w:tr>
        <w:tc>
          <w:tcPr>
            <w:tcW w:type="dxa" w:w="1728"/>
          </w:tcPr>
          <w:p>
            <w:r>
              <w:t>肯尼斯・錢肯尼（Kenneth Chenault）</w:t>
            </w:r>
          </w:p>
        </w:tc>
        <w:tc>
          <w:tcPr>
            <w:tcW w:type="dxa" w:w="1728"/>
          </w:tcPr>
          <w:p>
            <w:r>
              <w:t>美國運通前 CEO</w:t>
            </w:r>
          </w:p>
        </w:tc>
        <w:tc>
          <w:tcPr>
            <w:tcW w:type="dxa" w:w="1728"/>
          </w:tcPr>
          <w:p>
            <w:r>
              <w:t>哈佛大學</w:t>
            </w:r>
          </w:p>
        </w:tc>
        <w:tc>
          <w:tcPr>
            <w:tcW w:type="dxa" w:w="1728"/>
          </w:tcPr>
          <w:p>
            <w:r>
              <w:t>2016</w:t>
            </w:r>
          </w:p>
        </w:tc>
        <w:tc>
          <w:tcPr>
            <w:tcW w:type="dxa" w:w="1728"/>
          </w:tcPr>
          <w:p>
            <w:r>
              <w:t>談領導力、多元包容與服務精神，鼓勵學生在職業生涯中保持誠信與同理心。</w:t>
            </w:r>
          </w:p>
        </w:tc>
      </w:tr>
      <w:tr>
        <w:tc>
          <w:tcPr>
            <w:tcW w:type="dxa" w:w="1728"/>
          </w:tcPr>
          <w:p>
            <w:r>
              <w:t>蜜雪兒・歐巴馬（Michelle Obama）</w:t>
            </w:r>
          </w:p>
        </w:tc>
        <w:tc>
          <w:tcPr>
            <w:tcW w:type="dxa" w:w="1728"/>
          </w:tcPr>
          <w:p>
            <w:r>
              <w:t>美國前第一夫人</w:t>
            </w:r>
          </w:p>
        </w:tc>
        <w:tc>
          <w:tcPr>
            <w:tcW w:type="dxa" w:w="1728"/>
          </w:tcPr>
          <w:p>
            <w:r>
              <w:t>多所大學</w:t>
            </w:r>
          </w:p>
        </w:tc>
        <w:tc>
          <w:tcPr>
            <w:tcW w:type="dxa" w:w="1728"/>
          </w:tcPr>
          <w:p>
            <w:r>
              <w:t>2015–2025</w:t>
            </w:r>
          </w:p>
        </w:tc>
        <w:tc>
          <w:tcPr>
            <w:tcW w:type="dxa" w:w="1728"/>
          </w:tcPr>
          <w:p>
            <w:r>
              <w:t>多次受邀（如 City College of New York、Tuskegee University），主題圍繞教育、女性賦權與公共服務。</w:t>
            </w:r>
          </w:p>
        </w:tc>
      </w:tr>
    </w:tbl>
    <w:p/>
    <w:p>
      <w:pPr>
        <w:pStyle w:val="Heading2"/>
      </w:pPr>
      <w:r>
        <w:t>2025–2026 名人演講亮點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演講者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身份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大學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亮點</w:t>
            </w:r>
          </w:p>
        </w:tc>
      </w:tr>
      <w:tr>
        <w:tc>
          <w:tcPr>
            <w:tcW w:type="dxa" w:w="1728"/>
          </w:tcPr>
          <w:p>
            <w:r>
              <w:t>康納・歐布萊恩（Conan O'Brien）</w:t>
            </w:r>
          </w:p>
        </w:tc>
        <w:tc>
          <w:tcPr>
            <w:tcW w:type="dxa" w:w="1728"/>
          </w:tcPr>
          <w:p>
            <w:r>
              <w:t>喜劇演員、脫口秀主持人</w:t>
            </w:r>
          </w:p>
        </w:tc>
        <w:tc>
          <w:tcPr>
            <w:tcW w:type="dxa" w:w="1728"/>
          </w:tcPr>
          <w:p>
            <w:r>
              <w:t>哈佛大學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重返母校演講，獲頒榮譽博士，分享幽默與人生智慧。</w:t>
            </w:r>
          </w:p>
        </w:tc>
      </w:tr>
      <w:tr>
        <w:tc>
          <w:tcPr>
            <w:tcW w:type="dxa" w:w="1728"/>
          </w:tcPr>
          <w:p>
            <w:r>
              <w:t>朗尼・程（Ronny Chieng）</w:t>
            </w:r>
          </w:p>
        </w:tc>
        <w:tc>
          <w:tcPr>
            <w:tcW w:type="dxa" w:w="1728"/>
          </w:tcPr>
          <w:p>
            <w:r>
              <w:t>喜劇演員、《每日秀》記者</w:t>
            </w:r>
          </w:p>
        </w:tc>
        <w:tc>
          <w:tcPr>
            <w:tcW w:type="dxa" w:w="1728"/>
          </w:tcPr>
          <w:p>
            <w:r>
              <w:t>哈佛大學（Class Day）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以幽默風格談 AI 危機、社交媒體、人生哲理，鼓勵畢業生「摧毀 AI」並追隨熱情。</w:t>
            </w:r>
          </w:p>
        </w:tc>
      </w:tr>
      <w:tr>
        <w:tc>
          <w:tcPr>
            <w:tcW w:type="dxa" w:w="1728"/>
          </w:tcPr>
          <w:p>
            <w:r>
              <w:t>莎拉・潔西卡・帕克（Sarah Jessica Parker）</w:t>
            </w:r>
          </w:p>
        </w:tc>
        <w:tc>
          <w:tcPr>
            <w:tcW w:type="dxa" w:w="1728"/>
          </w:tcPr>
          <w:p>
            <w:r>
              <w:t>演員、《慾望城市》主角</w:t>
            </w:r>
          </w:p>
        </w:tc>
        <w:tc>
          <w:tcPr>
            <w:tcW w:type="dxa" w:w="1728"/>
          </w:tcPr>
          <w:p>
            <w:r>
              <w:t>西北大學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獲頒榮譽博士，分享職業生涯與女性賦權經驗。</w:t>
            </w:r>
          </w:p>
        </w:tc>
      </w:tr>
      <w:tr>
        <w:tc>
          <w:tcPr>
            <w:tcW w:type="dxa" w:w="1728"/>
          </w:tcPr>
          <w:p>
            <w:r>
              <w:t>希拉里・達夫（Hilary Duff）</w:t>
            </w:r>
          </w:p>
        </w:tc>
        <w:tc>
          <w:tcPr>
            <w:tcW w:type="dxa" w:w="1728"/>
          </w:tcPr>
          <w:p>
            <w:r>
              <w:t>演員、歌手</w:t>
            </w:r>
          </w:p>
        </w:tc>
        <w:tc>
          <w:tcPr>
            <w:tcW w:type="dxa" w:w="1728"/>
          </w:tcPr>
          <w:p>
            <w:r>
              <w:t>東北大學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以《新成長物語》主角身份回歸，鼓勵學生追夢。</w:t>
            </w:r>
          </w:p>
        </w:tc>
      </w:tr>
      <w:tr>
        <w:tc>
          <w:tcPr>
            <w:tcW w:type="dxa" w:w="1728"/>
          </w:tcPr>
          <w:p>
            <w:r>
              <w:t>休・傑克曼（Hugh Jackman）</w:t>
            </w:r>
          </w:p>
        </w:tc>
        <w:tc>
          <w:tcPr>
            <w:tcW w:type="dxa" w:w="1728"/>
          </w:tcPr>
          <w:p>
            <w:r>
              <w:t>演員、《金鋼狼》主角</w:t>
            </w:r>
          </w:p>
        </w:tc>
        <w:tc>
          <w:tcPr>
            <w:tcW w:type="dxa" w:w="1728"/>
          </w:tcPr>
          <w:p>
            <w:r>
              <w:t>鮑爾州立大學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分享演藝生涯與家庭價值觀。</w:t>
            </w:r>
          </w:p>
        </w:tc>
      </w:tr>
      <w:tr>
        <w:tc>
          <w:tcPr>
            <w:tcW w:type="dxa" w:w="1728"/>
          </w:tcPr>
          <w:p>
            <w:r>
              <w:t>南希・裴洛西（Nancy Pelosi）</w:t>
            </w:r>
          </w:p>
        </w:tc>
        <w:tc>
          <w:tcPr>
            <w:tcW w:type="dxa" w:w="1728"/>
          </w:tcPr>
          <w:p>
            <w:r>
              <w:t>美國眾議院前議長</w:t>
            </w:r>
          </w:p>
        </w:tc>
        <w:tc>
          <w:tcPr>
            <w:tcW w:type="dxa" w:w="1728"/>
          </w:tcPr>
          <w:p>
            <w:r>
              <w:t>聖母大學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談公共服務與女性領導力。</w:t>
            </w:r>
          </w:p>
        </w:tc>
      </w:tr>
      <w:tr>
        <w:tc>
          <w:tcPr>
            <w:tcW w:type="dxa" w:w="1728"/>
          </w:tcPr>
          <w:p>
            <w:r>
              <w:t>黛比・艾倫（Debbie Allen）</w:t>
            </w:r>
          </w:p>
        </w:tc>
        <w:tc>
          <w:tcPr>
            <w:tcW w:type="dxa" w:w="1728"/>
          </w:tcPr>
          <w:p>
            <w:r>
              <w:t>演員、導演、編舞家</w:t>
            </w:r>
          </w:p>
        </w:tc>
        <w:tc>
          <w:tcPr>
            <w:tcW w:type="dxa" w:w="1728"/>
          </w:tcPr>
          <w:p>
            <w:r>
              <w:t>克拉克亞特蘭大大學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分享藝術與社會影響力。</w:t>
            </w:r>
          </w:p>
        </w:tc>
      </w:tr>
      <w:tr>
        <w:tc>
          <w:tcPr>
            <w:tcW w:type="dxa" w:w="1728"/>
          </w:tcPr>
          <w:p>
            <w:r>
              <w:t>史蒂夫・卡瑞爾（Steve Carell）</w:t>
            </w:r>
          </w:p>
        </w:tc>
        <w:tc>
          <w:tcPr>
            <w:tcW w:type="dxa" w:w="1728"/>
          </w:tcPr>
          <w:p>
            <w:r>
              <w:t>演員、《辦公室》主角</w:t>
            </w:r>
          </w:p>
        </w:tc>
        <w:tc>
          <w:tcPr>
            <w:tcW w:type="dxa" w:w="1728"/>
          </w:tcPr>
          <w:p>
            <w:r>
              <w:t>西北大學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以幽默風格分享職業生涯與人生哲理。</w:t>
            </w:r>
          </w:p>
        </w:tc>
      </w:tr>
      <w:tr>
        <w:tc>
          <w:tcPr>
            <w:tcW w:type="dxa" w:w="1728"/>
          </w:tcPr>
          <w:p>
            <w:r>
              <w:t>亞瑟小子（Usher）</w:t>
            </w:r>
          </w:p>
        </w:tc>
        <w:tc>
          <w:tcPr>
            <w:tcW w:type="dxa" w:w="1728"/>
          </w:tcPr>
          <w:p>
            <w:r>
              <w:t>歌手、演員</w:t>
            </w:r>
          </w:p>
        </w:tc>
        <w:tc>
          <w:tcPr>
            <w:tcW w:type="dxa" w:w="1728"/>
          </w:tcPr>
          <w:p>
            <w:r>
              <w:t>艾默瑞大學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分享音樂事業與社會責任。</w:t>
            </w:r>
          </w:p>
        </w:tc>
      </w:tr>
      <w:tr>
        <w:tc>
          <w:tcPr>
            <w:tcW w:type="dxa" w:w="1728"/>
          </w:tcPr>
          <w:p>
            <w:r>
              <w:t>珍妮佛・库里奇（Jennifer Coolidge）</w:t>
            </w:r>
          </w:p>
        </w:tc>
        <w:tc>
          <w:tcPr>
            <w:tcW w:type="dxa" w:w="1728"/>
          </w:tcPr>
          <w:p>
            <w:r>
              <w:t>演員、《白蓮花大飯店》</w:t>
            </w:r>
          </w:p>
        </w:tc>
        <w:tc>
          <w:tcPr>
            <w:tcW w:type="dxa" w:w="1728"/>
          </w:tcPr>
          <w:p>
            <w:r>
              <w:t>愛默生學院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以幽默風格鼓勵學生擁抱獨特自我。</w:t>
            </w:r>
          </w:p>
        </w:tc>
      </w:tr>
    </w:tbl>
    <w:p/>
    <w:p>
      <w:pPr>
        <w:pStyle w:val="Heading2"/>
      </w:pPr>
      <w:r>
        <w:t>朗尼・程（Ronny Chieng）哈佛 Class Day 2026 演講重點</w:t>
      </w:r>
    </w:p>
    <w:p>
      <w:r>
        <w:t>• 身份：艾美獎得主、喜劇演員、《每日秀》（The Daily Show）記者，2026 年 5 月 27 日於哈佛大學 Class Day 演講。</w:t>
      </w:r>
    </w:p>
    <w:p>
      <w:r>
        <w:t>• 演講風格：以自嘲開場（自稱是「候補演講者」），幽默談論成績膨脹、AI 危機、社交媒體、種族議題等。</w:t>
      </w:r>
    </w:p>
    <w:p>
      <w:r>
        <w:t>• 核心訊息：</w:t>
      </w:r>
    </w:p>
    <w:p>
      <w:r>
        <w:t xml:space="preserve">  - 「摧毀 AI」：鼓勵畢業生對抗 AI 的負面影響，強調掌握技能與創造力的重要性。</w:t>
      </w:r>
    </w:p>
    <w:p>
      <w:r>
        <w:t xml:space="preserve">  - 「旅程才是重點」：提醒學生不要依賴捷徑（如 AI 摘要），真正的學習來自過程。</w:t>
      </w:r>
    </w:p>
    <w:p>
      <w:r>
        <w:t xml:space="preserve">  - 「追隨熱情」：鼓勵畢業生追求讓自己快樂且能幫助他人的事物，而非只追逐金錢。</w:t>
      </w:r>
    </w:p>
    <w:p>
      <w:r>
        <w:t xml:space="preserve">  - 「感恩與回饋」：以 Mr. Rogers 為榜樣，鼓勵學生感謝幫助過自己的人，並成為幫助他人的人。</w:t>
      </w:r>
    </w:p>
    <w:p>
      <w:r>
        <w:t>• 經典語錄：</w:t>
      </w:r>
    </w:p>
    <w:p>
      <w:r>
        <w:t xml:space="preserve">  - 「F*** AI！你們這一代的任務是摧毀 AI、殺死它。」</w:t>
      </w:r>
    </w:p>
    <w:p>
      <w:r>
        <w:t xml:space="preserve">  - 「社交媒體粉絲數是新的 GPA。」</w:t>
      </w:r>
    </w:p>
    <w:p>
      <w:r>
        <w:t xml:space="preserve">  - 「金錢在美國很容易賺……但你們比這更好，不要只追逐金錢。」</w:t>
      </w:r>
    </w:p>
    <w:p>
      <w:r>
        <w:t xml:space="preserve">  - 「旅程才是重點……真正的學習來自過程，不是捷徑。」</w:t>
      </w:r>
    </w:p>
    <w:p/>
    <w:p>
      <w:pPr>
        <w:pStyle w:val="Heading1"/>
      </w:pPr>
      <w:r>
        <w:t>五、趨勢觀察</w:t>
      </w:r>
    </w:p>
    <w:p>
      <w:r>
        <w:t>1. 科技巨頭持續受青睞：如庫克、布隆伯格等「畢業演講常客」，因兼具商業成就與社會影響力，成為多所名校首選。</w:t>
      </w:r>
    </w:p>
    <w:p>
      <w:r>
        <w:t>2. AI 與新創領袖崛起：隨著 AI 浪潮，黃仁勋等人物成為新焦點，反映大學希望學生接觸前沿科技思維。</w:t>
      </w:r>
    </w:p>
    <w:p>
      <w:r>
        <w:t>3. 娛樂明星回歸母校：如 Conan O'Brien（哈佛）、Ronny Chieng（哈佛 Class Day）、Sarah Jessica Parker（西北大學）等，展現「學長姐回饋」的象徵意義。</w:t>
      </w:r>
    </w:p>
    <w:p>
      <w:r>
        <w:t>4. 多元領域代表：從演員、歌手到政治人物，反映大學希望學生接觸不同職業路徑與價值觀。</w:t>
      </w:r>
    </w:p>
    <w:p>
      <w:r>
        <w:t>5. 社會議題導向：許多演講者（如 Matt Damon、Michelle Obama、Ronny Chieng）聚焦氣候變遷、社會正義、教育平等、AI 危機等，鼓勵畢業生參與公共事務。</w:t>
      </w:r>
    </w:p>
    <w:p/>
    <w:p>
      <w:pPr>
        <w:pStyle w:val="Heading1"/>
      </w:pPr>
      <w:r>
        <w:t>六、建議與應用</w:t>
      </w:r>
    </w:p>
    <w:p>
      <w:r>
        <w:t>• 對教育機構：可參考經典演講主題（如賈伯斯的「生命故事」、庫克的「科技與人文」、歐普拉的「跟隨感覺」、Ronny Chieng 的「摧毀 AI」）設計畢業典禮內容。</w:t>
      </w:r>
    </w:p>
    <w:p>
      <w:r>
        <w:t>• 對企業公關：科技巨頭與娛樂明星演講是品牌曝光與人才招募的絕佳機會，可主動與頂尖大學建立合作關係。</w:t>
      </w:r>
    </w:p>
    <w:p>
      <w:r>
        <w:t>• 對學術研究：可進一步分析演講內容的語言特徵、主題演變，或對畢業生職業發展的影響。</w:t>
      </w:r>
    </w:p>
    <w:p/>
    <w:p>
      <w:r>
        <w:t>報告日期：2026 年 9 月 6 日</w:t>
      </w:r>
    </w:p>
    <w:p>
      <w:r>
        <w:t>資料來源：網路公開資訊整理（含科技巨頭與娛樂、媒體、政治等領域名人）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